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7207" w14:textId="77777777" w:rsidR="00A33A22" w:rsidRDefault="00000000">
      <w:pPr>
        <w:pStyle w:val="TitleCustom"/>
        <w:jc w:val="center"/>
      </w:pPr>
      <w:r>
        <w:t>Campus Shop - Mock E-Commerce Page</w:t>
      </w:r>
    </w:p>
    <w:p w14:paraId="42F14871" w14:textId="77777777" w:rsidR="00A33A22" w:rsidRDefault="00000000">
      <w:pPr>
        <w:pStyle w:val="SubtitleCustom"/>
        <w:jc w:val="center"/>
      </w:pPr>
      <w:r>
        <w:t>Problem Statement &amp; Project Brief (Angular 21 + HTML/CSS)</w:t>
      </w:r>
    </w:p>
    <w:p w14:paraId="3D74DEFC" w14:textId="77777777" w:rsidR="00A33A22" w:rsidRDefault="00000000">
      <w:pPr>
        <w:jc w:val="center"/>
      </w:pPr>
      <w:r>
        <w:t>Target audience: campus pass-out fresher (0-1 years experience)</w:t>
      </w:r>
    </w:p>
    <w:p w14:paraId="479B2B69" w14:textId="77777777" w:rsidR="00A33A22" w:rsidRDefault="00A33A2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33A22" w14:paraId="180FA3A7" w14:textId="77777777">
        <w:trPr>
          <w:jc w:val="center"/>
        </w:trPr>
        <w:tc>
          <w:tcPr>
            <w:tcW w:w="4320" w:type="dxa"/>
          </w:tcPr>
          <w:p w14:paraId="26DD2806" w14:textId="77777777" w:rsidR="00A33A22" w:rsidRDefault="00000000">
            <w:r>
              <w:t>Project type</w:t>
            </w:r>
          </w:p>
        </w:tc>
        <w:tc>
          <w:tcPr>
            <w:tcW w:w="4320" w:type="dxa"/>
          </w:tcPr>
          <w:p w14:paraId="0D552F98" w14:textId="77777777" w:rsidR="00A33A22" w:rsidRDefault="00000000">
            <w:r>
              <w:t>Single-page e-commerce experience (front-end only)</w:t>
            </w:r>
          </w:p>
        </w:tc>
      </w:tr>
      <w:tr w:rsidR="00A33A22" w14:paraId="5D3BDB7C" w14:textId="77777777">
        <w:trPr>
          <w:jc w:val="center"/>
        </w:trPr>
        <w:tc>
          <w:tcPr>
            <w:tcW w:w="4320" w:type="dxa"/>
          </w:tcPr>
          <w:p w14:paraId="2B05F172" w14:textId="77777777" w:rsidR="00A33A22" w:rsidRDefault="00000000">
            <w:r>
              <w:t>Tech stack</w:t>
            </w:r>
          </w:p>
        </w:tc>
        <w:tc>
          <w:tcPr>
            <w:tcW w:w="4320" w:type="dxa"/>
          </w:tcPr>
          <w:p w14:paraId="1E0C6999" w14:textId="77777777" w:rsidR="00A33A22" w:rsidRDefault="00000000">
            <w:r>
              <w:t>Angular 21, TypeScript, HTML5, CSS3 (no UI frameworks initially)</w:t>
            </w:r>
          </w:p>
        </w:tc>
      </w:tr>
      <w:tr w:rsidR="00A33A22" w14:paraId="7CB26BE2" w14:textId="77777777">
        <w:trPr>
          <w:jc w:val="center"/>
        </w:trPr>
        <w:tc>
          <w:tcPr>
            <w:tcW w:w="4320" w:type="dxa"/>
          </w:tcPr>
          <w:p w14:paraId="5C601A22" w14:textId="77777777" w:rsidR="00A33A22" w:rsidRDefault="00000000">
            <w:r>
              <w:t>Data source</w:t>
            </w:r>
          </w:p>
        </w:tc>
        <w:tc>
          <w:tcPr>
            <w:tcW w:w="4320" w:type="dxa"/>
          </w:tcPr>
          <w:p w14:paraId="6DD76E61" w14:textId="77777777" w:rsidR="00A33A22" w:rsidRDefault="00000000">
            <w:r>
              <w:t>Freely available mock API + local mock layer for customization</w:t>
            </w:r>
          </w:p>
        </w:tc>
      </w:tr>
      <w:tr w:rsidR="00A33A22" w14:paraId="0F1EEF8A" w14:textId="77777777">
        <w:trPr>
          <w:jc w:val="center"/>
        </w:trPr>
        <w:tc>
          <w:tcPr>
            <w:tcW w:w="4320" w:type="dxa"/>
          </w:tcPr>
          <w:p w14:paraId="63E1A5A0" w14:textId="77777777" w:rsidR="00A33A22" w:rsidRDefault="00000000">
            <w:r>
              <w:t>Estimated effort</w:t>
            </w:r>
          </w:p>
        </w:tc>
        <w:tc>
          <w:tcPr>
            <w:tcW w:w="4320" w:type="dxa"/>
          </w:tcPr>
          <w:p w14:paraId="629BD3F3" w14:textId="77777777" w:rsidR="00A33A22" w:rsidRDefault="00000000">
            <w:r>
              <w:t>20-30 hours (core) + 10-15 hours (enhancements)</w:t>
            </w:r>
          </w:p>
        </w:tc>
      </w:tr>
    </w:tbl>
    <w:p w14:paraId="30D847F1" w14:textId="77777777" w:rsidR="00A33A22" w:rsidRDefault="00A33A22"/>
    <w:p w14:paraId="744CB4FA" w14:textId="77777777" w:rsidR="00A33A22" w:rsidRDefault="00000000">
      <w:pPr>
        <w:pStyle w:val="Heading1"/>
      </w:pPr>
      <w:r>
        <w:t>1. Context and Purpose</w:t>
      </w:r>
    </w:p>
    <w:p w14:paraId="3DC7BF26" w14:textId="3C3F8A19" w:rsidR="00A33A22" w:rsidRDefault="00000000">
      <w:r>
        <w:t>This project asks you to build a mock e-commerce page that feels like a real product listing and checkout experience, using modern Angular 21 patterns and strong HTML/CSS fundamentals. The focus is not on payment or backend, but on clean UI architecture, data fetching, state management, and responsive styling.</w:t>
      </w:r>
    </w:p>
    <w:p w14:paraId="32FCF709" w14:textId="77777777" w:rsidR="00A33A22" w:rsidRDefault="00000000">
      <w:pPr>
        <w:pStyle w:val="Heading1"/>
      </w:pPr>
      <w:r>
        <w:t>2. Detailed Problem Statement</w:t>
      </w:r>
    </w:p>
    <w:p w14:paraId="2D9DF321" w14:textId="77777777" w:rsidR="00A33A22" w:rsidRDefault="00000000">
      <w:r>
        <w:t>Build a responsive, accessible, mock e-commerce web page called "Campus Shop" where a user can browse products, filter and sort them, view details, add items to a cart, and place a mock order. Product data must be retrieved from a freely available mock API. To simulate a real-world environment, you must introduce a small local mock layer that tailors the API to campus-fresher scenarios (e.g., student essentials, budgets, categories, delivery ETA).</w:t>
      </w:r>
    </w:p>
    <w:p w14:paraId="1F85112E" w14:textId="77777777" w:rsidR="00A33A22" w:rsidRDefault="00000000">
      <w:pPr>
        <w:pStyle w:val="Heading2"/>
      </w:pPr>
      <w:r>
        <w:t>2.1 What makes this “campus fresher tailored”?</w:t>
      </w:r>
    </w:p>
    <w:p w14:paraId="4EF0E388" w14:textId="77777777" w:rsidR="00A33A22" w:rsidRDefault="00000000">
      <w:pPr>
        <w:pStyle w:val="ListBullet"/>
      </w:pPr>
      <w:r>
        <w:t>Product catalog emphasizes student needs: stationery, backpacks, earbuds, laptops accessories, daily essentials.</w:t>
      </w:r>
    </w:p>
    <w:p w14:paraId="0A55BFBC" w14:textId="77777777" w:rsidR="00A33A22" w:rsidRDefault="00000000">
      <w:pPr>
        <w:pStyle w:val="ListBullet"/>
      </w:pPr>
      <w:r>
        <w:t>Budget-sensitive UX: show "Best under ₹999" and discount badges.</w:t>
      </w:r>
    </w:p>
    <w:p w14:paraId="793977A8" w14:textId="77777777" w:rsidR="00A33A22" w:rsidRDefault="00000000">
      <w:pPr>
        <w:pStyle w:val="ListBullet"/>
      </w:pPr>
      <w:r>
        <w:t>Simple trust signals: ratings, reviews count, return policy snippet.</w:t>
      </w:r>
    </w:p>
    <w:p w14:paraId="03799B8E" w14:textId="77777777" w:rsidR="00A33A22" w:rsidRDefault="00000000">
      <w:pPr>
        <w:pStyle w:val="Heading1"/>
      </w:pPr>
      <w:r>
        <w:lastRenderedPageBreak/>
        <w:t>3. Learning Outcomes (What this project reinforces)</w:t>
      </w:r>
    </w:p>
    <w:p w14:paraId="6B51487C" w14:textId="77777777" w:rsidR="00A33A22" w:rsidRDefault="00000000">
      <w:pPr>
        <w:pStyle w:val="Heading2"/>
      </w:pPr>
      <w:r>
        <w:t>3.1 Angular 21 concepts to demonstrate</w:t>
      </w:r>
    </w:p>
    <w:p w14:paraId="2856BC34" w14:textId="77777777" w:rsidR="00A33A22" w:rsidRDefault="00000000">
      <w:pPr>
        <w:pStyle w:val="ListBullet"/>
      </w:pPr>
      <w:r>
        <w:t>Standalone components and feature organization (no NgModules for new code).</w:t>
      </w:r>
    </w:p>
    <w:p w14:paraId="227ED3CF" w14:textId="77777777" w:rsidR="00A33A22" w:rsidRDefault="00000000">
      <w:pPr>
        <w:pStyle w:val="ListBullet"/>
      </w:pPr>
      <w:r>
        <w:t>Routing with lazy-loaded routes (or route-level code splitting) and nested routes.</w:t>
      </w:r>
    </w:p>
    <w:p w14:paraId="76907986" w14:textId="77777777" w:rsidR="00A33A22" w:rsidRDefault="00000000">
      <w:pPr>
        <w:pStyle w:val="ListBullet"/>
      </w:pPr>
      <w:r>
        <w:t>Data fetching using HttpClient; loading, empty, and error states.</w:t>
      </w:r>
    </w:p>
    <w:p w14:paraId="1F92F4E8" w14:textId="77777777" w:rsidR="00A33A22" w:rsidRDefault="00000000">
      <w:pPr>
        <w:pStyle w:val="ListBullet"/>
      </w:pPr>
      <w:r>
        <w:t>Modern templates: new built-in control flow (@if, @for, @switch) where appropriate.</w:t>
      </w:r>
    </w:p>
    <w:p w14:paraId="63CA190F" w14:textId="77777777" w:rsidR="00A33A22" w:rsidRDefault="00000000">
      <w:pPr>
        <w:pStyle w:val="ListBullet"/>
      </w:pPr>
      <w:r>
        <w:t>State management for cart using Signals (or a minimal store service).</w:t>
      </w:r>
    </w:p>
    <w:p w14:paraId="5B3037CE" w14:textId="77777777" w:rsidR="00A33A22" w:rsidRDefault="00000000">
      <w:pPr>
        <w:pStyle w:val="ListBullet"/>
      </w:pPr>
      <w:r>
        <w:t>Reusable UI: shared components, pipes, and directives.</w:t>
      </w:r>
    </w:p>
    <w:p w14:paraId="63D9AE21" w14:textId="77777777" w:rsidR="00A33A22" w:rsidRDefault="00000000">
      <w:pPr>
        <w:pStyle w:val="ListBullet"/>
      </w:pPr>
      <w:r>
        <w:t>Forms: reactive forms for address/checkout with validation and error messages.</w:t>
      </w:r>
    </w:p>
    <w:p w14:paraId="30FA0F17" w14:textId="77777777" w:rsidR="00A33A22" w:rsidRDefault="00000000">
      <w:pPr>
        <w:pStyle w:val="ListBullet"/>
      </w:pPr>
      <w:r>
        <w:t>RxJS basics: map, switchMap, combineLatest for filters/search; async pipe usage.</w:t>
      </w:r>
    </w:p>
    <w:p w14:paraId="0421BCCD" w14:textId="77777777" w:rsidR="00A33A22" w:rsidRDefault="00000000">
      <w:pPr>
        <w:pStyle w:val="ListBullet"/>
      </w:pPr>
      <w:r>
        <w:t>HTTP interceptors for request logging and error normalization.</w:t>
      </w:r>
    </w:p>
    <w:p w14:paraId="1D54B6FA" w14:textId="77777777" w:rsidR="00A33A22" w:rsidRDefault="00000000">
      <w:pPr>
        <w:pStyle w:val="ListBullet"/>
      </w:pPr>
      <w:r>
        <w:t>Route guards for protecting checkout if cart is empty (simple rule).</w:t>
      </w:r>
    </w:p>
    <w:p w14:paraId="55FC58A1" w14:textId="77777777" w:rsidR="00A33A22" w:rsidRDefault="00000000">
      <w:pPr>
        <w:pStyle w:val="ListBullet"/>
      </w:pPr>
      <w:r>
        <w:t>Testing mindset: unit tests for key components/services (at least 5 meaningful tests).</w:t>
      </w:r>
    </w:p>
    <w:p w14:paraId="4CE10116" w14:textId="77777777" w:rsidR="00A33A22" w:rsidRDefault="00000000">
      <w:pPr>
        <w:pStyle w:val="Heading2"/>
      </w:pPr>
      <w:r>
        <w:t>3.2 HTML/CSS skills to demonstrate</w:t>
      </w:r>
    </w:p>
    <w:p w14:paraId="6EF398B5" w14:textId="77777777" w:rsidR="00A33A22" w:rsidRDefault="00000000">
      <w:pPr>
        <w:pStyle w:val="ListBullet"/>
      </w:pPr>
      <w:r>
        <w:t>Responsive layouts using Flexbox and CSS Grid (mobile-first).</w:t>
      </w:r>
    </w:p>
    <w:p w14:paraId="1236514A" w14:textId="77777777" w:rsidR="00A33A22" w:rsidRDefault="00000000">
      <w:pPr>
        <w:pStyle w:val="ListBullet"/>
      </w:pPr>
      <w:r>
        <w:t>Typography hierarchy and spacing system (consistent margins/padding).</w:t>
      </w:r>
    </w:p>
    <w:p w14:paraId="48D94F56" w14:textId="77777777" w:rsidR="00A33A22" w:rsidRDefault="00000000">
      <w:pPr>
        <w:pStyle w:val="ListBullet"/>
      </w:pPr>
      <w:r>
        <w:t>Reusable CSS strategy (BEM, utility classes, or component-scoped styles).</w:t>
      </w:r>
    </w:p>
    <w:p w14:paraId="53C56CB5" w14:textId="77777777" w:rsidR="00A33A22" w:rsidRDefault="00000000">
      <w:pPr>
        <w:pStyle w:val="ListBullet"/>
      </w:pPr>
      <w:r>
        <w:t>Accessible semantics: proper headings, buttons, form labels, focus states.</w:t>
      </w:r>
    </w:p>
    <w:p w14:paraId="57E84D1F" w14:textId="77777777" w:rsidR="00A33A22" w:rsidRDefault="00000000">
      <w:pPr>
        <w:pStyle w:val="ListBullet"/>
      </w:pPr>
      <w:r>
        <w:t>Performance basics: optimized images, skeleton loaders, minimal layout shift.</w:t>
      </w:r>
    </w:p>
    <w:p w14:paraId="05E37149" w14:textId="77777777" w:rsidR="00A33A22" w:rsidRDefault="00000000">
      <w:pPr>
        <w:pStyle w:val="ListBullet"/>
      </w:pPr>
      <w:r>
        <w:t>Cross-browser sanity: works in latest Chrome/Edge/Firefox.</w:t>
      </w:r>
    </w:p>
    <w:p w14:paraId="017DBAE4" w14:textId="77777777" w:rsidR="00A33A22" w:rsidRDefault="00000000">
      <w:pPr>
        <w:pStyle w:val="Heading1"/>
      </w:pPr>
      <w:r>
        <w:t>4. Scope</w:t>
      </w:r>
    </w:p>
    <w:p w14:paraId="4F77673D" w14:textId="77777777" w:rsidR="00A33A22" w:rsidRDefault="00000000">
      <w:pPr>
        <w:pStyle w:val="Heading2"/>
      </w:pPr>
      <w:r>
        <w:t>4.1 In scope (must-have)</w:t>
      </w:r>
    </w:p>
    <w:p w14:paraId="32C061A9" w14:textId="77777777" w:rsidR="00A33A22" w:rsidRDefault="00000000">
      <w:pPr>
        <w:pStyle w:val="ListBullet"/>
      </w:pPr>
      <w:r>
        <w:t>Product listing page (PLP) with search, filter, sort, and pagination/infinite scroll.</w:t>
      </w:r>
    </w:p>
    <w:p w14:paraId="196F4ED0" w14:textId="77777777" w:rsidR="00A33A22" w:rsidRDefault="00000000">
      <w:pPr>
        <w:pStyle w:val="ListBullet"/>
      </w:pPr>
      <w:r>
        <w:t>Product details page (PDP) with image, price, rating, description, stock, and add-to-cart.</w:t>
      </w:r>
    </w:p>
    <w:p w14:paraId="5E2F40CD" w14:textId="77777777" w:rsidR="00A33A22" w:rsidRDefault="00000000">
      <w:pPr>
        <w:pStyle w:val="ListBullet"/>
      </w:pPr>
      <w:r>
        <w:t>Cart drawer/page with quantity update, remove item, subtotal, and shipping estimate.</w:t>
      </w:r>
    </w:p>
    <w:p w14:paraId="55D5DE00" w14:textId="77777777" w:rsidR="00A33A22" w:rsidRDefault="00000000">
      <w:pPr>
        <w:pStyle w:val="ListBullet"/>
      </w:pPr>
      <w:r>
        <w:t>Checkout page with address form and order summary; "Place Order" creates a mock success view.</w:t>
      </w:r>
    </w:p>
    <w:p w14:paraId="08B28490" w14:textId="77777777" w:rsidR="00A33A22" w:rsidRDefault="00000000">
      <w:pPr>
        <w:pStyle w:val="ListBullet"/>
      </w:pPr>
      <w:r>
        <w:t>Clean UI states: loading, empty results, API error with retry.</w:t>
      </w:r>
    </w:p>
    <w:p w14:paraId="439444A1" w14:textId="77777777" w:rsidR="00A33A22" w:rsidRDefault="00000000">
      <w:pPr>
        <w:pStyle w:val="ListBullet"/>
      </w:pPr>
      <w:r>
        <w:t>Basic accessibility and responsive design.</w:t>
      </w:r>
    </w:p>
    <w:p w14:paraId="2A19B6CC" w14:textId="77777777" w:rsidR="00A33A22" w:rsidRDefault="00000000">
      <w:pPr>
        <w:pStyle w:val="Heading2"/>
      </w:pPr>
      <w:r>
        <w:t>4.2 Out of scope (nice-to-have, optional)</w:t>
      </w:r>
    </w:p>
    <w:p w14:paraId="37866F93" w14:textId="77777777" w:rsidR="00A33A22" w:rsidRDefault="00000000">
      <w:pPr>
        <w:pStyle w:val="ListBullet"/>
      </w:pPr>
      <w:r>
        <w:t>Real payment gateway integration.</w:t>
      </w:r>
    </w:p>
    <w:p w14:paraId="3B732E79" w14:textId="77777777" w:rsidR="00A33A22" w:rsidRDefault="00000000">
      <w:pPr>
        <w:pStyle w:val="ListBullet"/>
      </w:pPr>
      <w:r>
        <w:t>Real authentication with backend.</w:t>
      </w:r>
    </w:p>
    <w:p w14:paraId="4CCAAA27" w14:textId="77777777" w:rsidR="00A33A22" w:rsidRDefault="00000000">
      <w:pPr>
        <w:pStyle w:val="ListBullet"/>
      </w:pPr>
      <w:r>
        <w:t>Admin product management UI.</w:t>
      </w:r>
    </w:p>
    <w:p w14:paraId="15EE7DFA" w14:textId="77777777" w:rsidR="00A33A22" w:rsidRDefault="00000000">
      <w:pPr>
        <w:pStyle w:val="ListBullet"/>
      </w:pPr>
      <w:r>
        <w:t>Real order tracking integration.</w:t>
      </w:r>
    </w:p>
    <w:p w14:paraId="79639132" w14:textId="77777777" w:rsidR="00A33A22" w:rsidRDefault="00000000">
      <w:pPr>
        <w:pStyle w:val="Heading1"/>
      </w:pPr>
      <w:r>
        <w:lastRenderedPageBreak/>
        <w:t>5. Data Source: Fake Store API Integration + Tailoring Layer</w:t>
      </w:r>
    </w:p>
    <w:p w14:paraId="7BC61FE6" w14:textId="77777777" w:rsidR="00A33A22" w:rsidRDefault="00000000">
      <w:r>
        <w:t>You must integrate the public Fake Store API (no backend setup required) as the single source of product data for this assignment.</w:t>
      </w:r>
    </w:p>
    <w:p w14:paraId="7AC2BAC1" w14:textId="77777777" w:rsidR="00A33A22" w:rsidRDefault="00000000">
      <w:pPr>
        <w:pStyle w:val="ListBullet"/>
      </w:pPr>
      <w:r>
        <w:t>Base URL: https://fakestoreapi.com</w:t>
      </w:r>
    </w:p>
    <w:p w14:paraId="1B83763A" w14:textId="77777777" w:rsidR="00A33A22" w:rsidRDefault="00000000">
      <w:pPr>
        <w:pStyle w:val="ListBullet"/>
      </w:pPr>
      <w:r>
        <w:t>Important: Fake Store API has a small dataset and limited query features. Implement search, sorting, and pagination on the client side, while still fetching raw data via HTTP.</w:t>
      </w:r>
    </w:p>
    <w:p w14:paraId="1D5B4924" w14:textId="77777777" w:rsidR="00A33A22" w:rsidRDefault="00000000">
      <w:pPr>
        <w:pStyle w:val="Heading1"/>
      </w:pPr>
      <w:r>
        <w:t>5.0 Fake Store API endpoints you must use (minimum)</w:t>
      </w:r>
    </w:p>
    <w:p w14:paraId="5211BB26" w14:textId="77777777" w:rsidR="00A33A22" w:rsidRDefault="00000000">
      <w:r>
        <w:t>- GET /products  (fetch all products for listing)</w:t>
      </w:r>
    </w:p>
    <w:p w14:paraId="0D458F2D" w14:textId="77777777" w:rsidR="00A33A22" w:rsidRDefault="00000000">
      <w:r>
        <w:t>- GET /products/categories  (populate category filter)</w:t>
      </w:r>
    </w:p>
    <w:p w14:paraId="40927A2E" w14:textId="77777777" w:rsidR="00A33A22" w:rsidRDefault="00000000">
      <w:r>
        <w:t>- GET /products/category/{category}  (optional: server-side category fetch)</w:t>
      </w:r>
    </w:p>
    <w:p w14:paraId="4E65FF77" w14:textId="77777777" w:rsidR="00A33A22" w:rsidRDefault="00000000">
      <w:r>
        <w:t>- GET /products/{id}  (product details page)</w:t>
      </w:r>
    </w:p>
    <w:p w14:paraId="3A066062" w14:textId="77777777" w:rsidR="00A33A22" w:rsidRDefault="00000000">
      <w:r>
        <w:t>- POST /carts  OR a local cart state (your choice). If you use the API: simulate checkout by posting a cart payload and showing the returned id.</w:t>
      </w:r>
    </w:p>
    <w:p w14:paraId="21AC5583" w14:textId="77777777" w:rsidR="00A33A22" w:rsidRDefault="00000000">
      <w:r>
        <w:t>Stretch (nice to have): - POST /auth/login and GET /users (simulate a sign-in flow with a demo user and show 'Hello, Student!' in the header).</w:t>
      </w:r>
    </w:p>
    <w:p w14:paraId="7ECC8B23" w14:textId="287FAD5F" w:rsidR="00A33A22" w:rsidRDefault="00000000">
      <w:r>
        <w:rPr>
          <w:rFonts w:ascii="Consolas" w:hAnsi="Consolas"/>
          <w:sz w:val="20"/>
        </w:rPr>
        <w:br/>
      </w:r>
    </w:p>
    <w:p w14:paraId="0802B049" w14:textId="71C47275" w:rsidR="00A33A22" w:rsidRDefault="00000000">
      <w:pPr>
        <w:pStyle w:val="Heading2"/>
      </w:pPr>
      <w:r>
        <w:t>5.</w:t>
      </w:r>
      <w:r w:rsidR="00B0177E">
        <w:t>1</w:t>
      </w:r>
      <w:r>
        <w:t xml:space="preserve"> Example transformations you must implement</w:t>
      </w:r>
    </w:p>
    <w:p w14:paraId="6A3189A7" w14:textId="77777777" w:rsidR="00A33A22" w:rsidRDefault="00000000">
      <w:pPr>
        <w:pStyle w:val="ListBullet"/>
      </w:pPr>
      <w:r>
        <w:t>Convert USD prices to INR using a constant multiplier (clearly documented).</w:t>
      </w:r>
    </w:p>
    <w:p w14:paraId="097AC129" w14:textId="77777777" w:rsidR="00A33A22" w:rsidRDefault="00000000">
      <w:pPr>
        <w:pStyle w:val="ListBullet"/>
      </w:pPr>
      <w:r>
        <w:t>User uses the search box (client-side text filter) and filters category = Tech and price under ₹2000.</w:t>
      </w:r>
    </w:p>
    <w:p w14:paraId="4550EE2D" w14:textId="77777777" w:rsidR="00A33A22" w:rsidRDefault="00000000">
      <w:pPr>
        <w:pStyle w:val="ListBullet"/>
      </w:pPr>
      <w:r>
        <w:t>Map API categories to campus categories (e.g., electronics -&gt; Tech, jewelery -&gt; Fashion).</w:t>
      </w:r>
    </w:p>
    <w:p w14:paraId="1A05A1F6" w14:textId="77777777" w:rsidR="00A33A22" w:rsidRDefault="00000000">
      <w:pPr>
        <w:pStyle w:val="ListBullet"/>
      </w:pPr>
      <w:r>
        <w:t>Generate tags such as under-999, budget-pick, premium, bestseller (simple rules).</w:t>
      </w:r>
    </w:p>
    <w:p w14:paraId="65232AFD" w14:textId="77777777" w:rsidR="00A33A22" w:rsidRDefault="00000000">
      <w:pPr>
        <w:pStyle w:val="Heading1"/>
      </w:pPr>
      <w:r>
        <w:t>6. User Journeys and User Stories</w:t>
      </w:r>
    </w:p>
    <w:p w14:paraId="113516D6" w14:textId="77777777" w:rsidR="00A33A22" w:rsidRDefault="00000000">
      <w:pPr>
        <w:pStyle w:val="Heading2"/>
      </w:pPr>
      <w:r>
        <w:t>6.1 Primary user journey</w:t>
      </w:r>
    </w:p>
    <w:p w14:paraId="3CB9CAF0" w14:textId="77777777" w:rsidR="00A33A22" w:rsidRDefault="00000000">
      <w:pPr>
        <w:pStyle w:val="ListNumber"/>
      </w:pPr>
      <w:r>
        <w:t>User lands on Product Listing and sees featured "Best under ₹999" section.</w:t>
      </w:r>
    </w:p>
    <w:p w14:paraId="3EAB1FB2" w14:textId="77777777" w:rsidR="00A33A22" w:rsidRDefault="00000000">
      <w:pPr>
        <w:pStyle w:val="ListNumber"/>
      </w:pPr>
      <w:r>
        <w:t>User searches "earbuds" and filters category = Tech and price under ₹2000.</w:t>
      </w:r>
    </w:p>
    <w:p w14:paraId="45EBC695" w14:textId="77777777" w:rsidR="00A33A22" w:rsidRDefault="00000000">
      <w:pPr>
        <w:pStyle w:val="ListNumber"/>
      </w:pPr>
      <w:r>
        <w:t>User opens a product details page and reviews information.</w:t>
      </w:r>
    </w:p>
    <w:p w14:paraId="012E1095" w14:textId="77777777" w:rsidR="00A33A22" w:rsidRDefault="00000000">
      <w:pPr>
        <w:pStyle w:val="ListNumber"/>
      </w:pPr>
      <w:r>
        <w:t>User adds item to cart, updates quantity, removes one item.</w:t>
      </w:r>
    </w:p>
    <w:p w14:paraId="5F3EDE6C" w14:textId="77777777" w:rsidR="00A33A22" w:rsidRDefault="00000000">
      <w:pPr>
        <w:pStyle w:val="ListNumber"/>
      </w:pPr>
      <w:r>
        <w:t>User proceeds to checkout; fills address; places order; sees success page.</w:t>
      </w:r>
    </w:p>
    <w:p w14:paraId="09E7BB37" w14:textId="77777777" w:rsidR="00A33A22" w:rsidRDefault="00000000">
      <w:pPr>
        <w:pStyle w:val="Heading2"/>
      </w:pPr>
      <w:r>
        <w:lastRenderedPageBreak/>
        <w:t>6.2 User stories (must-have)</w:t>
      </w:r>
    </w:p>
    <w:p w14:paraId="1A05F417" w14:textId="77777777" w:rsidR="00A33A22" w:rsidRDefault="00000000">
      <w:pPr>
        <w:pStyle w:val="ListBullet"/>
      </w:pPr>
      <w:r>
        <w:t>As a user, I can browse a grid of products with images, price, rating, and badges.</w:t>
      </w:r>
    </w:p>
    <w:p w14:paraId="7171D84A" w14:textId="77777777" w:rsidR="00A33A22" w:rsidRDefault="00000000">
      <w:pPr>
        <w:pStyle w:val="ListBullet"/>
      </w:pPr>
      <w:r>
        <w:t>As a user, I can search by title and see results update quickly.</w:t>
      </w:r>
    </w:p>
    <w:p w14:paraId="37838917" w14:textId="77777777" w:rsidR="00A33A22" w:rsidRDefault="00000000">
      <w:pPr>
        <w:pStyle w:val="ListBullet"/>
      </w:pPr>
      <w:r>
        <w:t>As a user, I can filter by category, price range, rating threshold, and stock availability.</w:t>
      </w:r>
    </w:p>
    <w:p w14:paraId="4C2F1B16" w14:textId="77777777" w:rsidR="00A33A22" w:rsidRDefault="00000000">
      <w:pPr>
        <w:pStyle w:val="ListBullet"/>
      </w:pPr>
      <w:r>
        <w:t>As a user, I can sort by price (low-high, high-low), rating, and newest (mocked).</w:t>
      </w:r>
    </w:p>
    <w:p w14:paraId="462EEBC4" w14:textId="77777777" w:rsidR="00A33A22" w:rsidRDefault="00000000">
      <w:pPr>
        <w:pStyle w:val="ListBullet"/>
      </w:pPr>
      <w:r>
        <w:t>As a user, I can open a product details page and add the product to cart.</w:t>
      </w:r>
    </w:p>
    <w:p w14:paraId="111790B4" w14:textId="77777777" w:rsidR="00A33A22" w:rsidRDefault="00000000">
      <w:pPr>
        <w:pStyle w:val="ListBullet"/>
      </w:pPr>
      <w:r>
        <w:t>As a user, I can view my cart, update quantities, and see subtotal and shipping estimate.</w:t>
      </w:r>
    </w:p>
    <w:p w14:paraId="5016FC57" w14:textId="77777777" w:rsidR="00A33A22" w:rsidRDefault="00000000">
      <w:pPr>
        <w:pStyle w:val="ListBullet"/>
      </w:pPr>
      <w:r>
        <w:t>As a user, I can checkout only if the cart is not empty.</w:t>
      </w:r>
    </w:p>
    <w:p w14:paraId="1CDB833A" w14:textId="77777777" w:rsidR="00A33A22" w:rsidRDefault="00000000">
      <w:pPr>
        <w:pStyle w:val="ListBullet"/>
      </w:pPr>
      <w:r>
        <w:t>As a user, I can place a mock order and receive an order confirmation summary.</w:t>
      </w:r>
    </w:p>
    <w:p w14:paraId="2C4617F2" w14:textId="77777777" w:rsidR="00A33A22" w:rsidRDefault="00000000">
      <w:pPr>
        <w:pStyle w:val="Heading1"/>
      </w:pPr>
      <w:r>
        <w:t>7. Functional Requirements</w:t>
      </w:r>
    </w:p>
    <w:p w14:paraId="18116A85" w14:textId="77777777" w:rsidR="00A33A22" w:rsidRDefault="00000000">
      <w:pPr>
        <w:pStyle w:val="Heading2"/>
      </w:pPr>
      <w:r>
        <w:t>7.1 Product Listing Page (PLP)</w:t>
      </w:r>
    </w:p>
    <w:p w14:paraId="6F302E5B" w14:textId="77777777" w:rsidR="00A33A22" w:rsidRDefault="00000000">
      <w:pPr>
        <w:pStyle w:val="ListBullet"/>
      </w:pPr>
      <w:r>
        <w:t>Display products in a responsive grid (2 columns mobile, 3-4 desktop).</w:t>
      </w:r>
    </w:p>
    <w:p w14:paraId="266F422F" w14:textId="77777777" w:rsidR="00A33A22" w:rsidRDefault="00000000">
      <w:pPr>
        <w:pStyle w:val="ListBullet"/>
      </w:pPr>
      <w:r>
        <w:t>Show: image, title (2-line clamp), price, MRP (if any), discount badge, rating, in-stock indicator.</w:t>
      </w:r>
    </w:p>
    <w:p w14:paraId="154AD8EC" w14:textId="77777777" w:rsidR="00A33A22" w:rsidRDefault="00000000">
      <w:pPr>
        <w:pStyle w:val="ListBullet"/>
      </w:pPr>
      <w:r>
        <w:t>Search box with debounced input (300-500ms).</w:t>
      </w:r>
    </w:p>
    <w:p w14:paraId="73709306" w14:textId="77777777" w:rsidR="00A33A22" w:rsidRDefault="00000000">
      <w:pPr>
        <w:pStyle w:val="ListBullet"/>
      </w:pPr>
      <w:r>
        <w:t>Filters: category chips, price slider or min/max inputs, rating (e.g., 4+), in-stock toggle.</w:t>
      </w:r>
    </w:p>
    <w:p w14:paraId="40C53D59" w14:textId="77777777" w:rsidR="00A33A22" w:rsidRDefault="00000000">
      <w:pPr>
        <w:pStyle w:val="ListBullet"/>
      </w:pPr>
      <w:r>
        <w:t>Sort dropdown: Recommended (default), Price low-high, Price high-low, Rating, Newest (mocked).</w:t>
      </w:r>
    </w:p>
    <w:p w14:paraId="69CF5606" w14:textId="77777777" w:rsidR="00A33A22" w:rsidRDefault="00000000">
      <w:pPr>
        <w:pStyle w:val="ListBullet"/>
      </w:pPr>
      <w:r>
        <w:t>Pagination OR infinite scroll (choose one). Since Fake Store API does not provide pagination parameters, implement paging on the client side after fetching /products.</w:t>
      </w:r>
    </w:p>
    <w:p w14:paraId="52240416" w14:textId="77777777" w:rsidR="00A33A22" w:rsidRDefault="00000000">
      <w:pPr>
        <w:pStyle w:val="Heading2"/>
      </w:pPr>
      <w:r>
        <w:t>7.2 Product Details Page (PDP)</w:t>
      </w:r>
    </w:p>
    <w:p w14:paraId="4ABDAD03" w14:textId="77777777" w:rsidR="00A33A22" w:rsidRDefault="00000000">
      <w:pPr>
        <w:pStyle w:val="ListBullet"/>
      </w:pPr>
      <w:r>
        <w:t>Route: /product/:id</w:t>
      </w:r>
    </w:p>
    <w:p w14:paraId="69A330F1" w14:textId="77777777" w:rsidR="00A33A22" w:rsidRDefault="00000000">
      <w:pPr>
        <w:pStyle w:val="ListBullet"/>
      </w:pPr>
      <w:r>
        <w:t>Show large image, title, rating + reviews count, price + MRP, discount badge, short description.</w:t>
      </w:r>
    </w:p>
    <w:p w14:paraId="34997A1F" w14:textId="77777777" w:rsidR="00A33A22" w:rsidRDefault="00000000">
      <w:pPr>
        <w:pStyle w:val="ListBullet"/>
      </w:pPr>
      <w:r>
        <w:t>Delivery ETA and return policy snippet.</w:t>
      </w:r>
    </w:p>
    <w:p w14:paraId="7EEED8AA" w14:textId="77777777" w:rsidR="00A33A22" w:rsidRDefault="00000000">
      <w:pPr>
        <w:pStyle w:val="ListBullet"/>
      </w:pPr>
      <w:r>
        <w:t>Quantity selector (min 1, max 5) and Add to Cart button.</w:t>
      </w:r>
    </w:p>
    <w:p w14:paraId="2BFAF70F" w14:textId="77777777" w:rsidR="00A33A22" w:rsidRDefault="00000000">
      <w:pPr>
        <w:pStyle w:val="ListBullet"/>
      </w:pPr>
      <w:r>
        <w:t>Related products section (same category, excluding current item).</w:t>
      </w:r>
    </w:p>
    <w:p w14:paraId="55E4B352" w14:textId="77777777" w:rsidR="00A33A22" w:rsidRDefault="00000000">
      <w:pPr>
        <w:pStyle w:val="Heading2"/>
      </w:pPr>
      <w:r>
        <w:t>7.3 Cart</w:t>
      </w:r>
    </w:p>
    <w:p w14:paraId="41C02575" w14:textId="77777777" w:rsidR="00A33A22" w:rsidRDefault="00000000">
      <w:pPr>
        <w:pStyle w:val="ListBullet"/>
      </w:pPr>
      <w:r>
        <w:t>Cart page (/cart) or cart drawer accessible from header icon.</w:t>
      </w:r>
    </w:p>
    <w:p w14:paraId="0369DD16" w14:textId="77777777" w:rsidR="00A33A22" w:rsidRDefault="00000000">
      <w:pPr>
        <w:pStyle w:val="ListBullet"/>
      </w:pPr>
      <w:r>
        <w:t>Each line item: image thumbnail, title, unit price, quantity stepper, remove action.</w:t>
      </w:r>
    </w:p>
    <w:p w14:paraId="0F5357D5" w14:textId="77777777" w:rsidR="00A33A22" w:rsidRDefault="00000000">
      <w:pPr>
        <w:pStyle w:val="ListBullet"/>
      </w:pPr>
      <w:r>
        <w:t>Subtotal, shipping (simple rule), and grand total.</w:t>
      </w:r>
    </w:p>
    <w:p w14:paraId="0B5D3AC2" w14:textId="77777777" w:rsidR="00A33A22" w:rsidRDefault="00000000">
      <w:pPr>
        <w:pStyle w:val="ListBullet"/>
      </w:pPr>
      <w:r>
        <w:t>Persist cart across refresh using localStorage (with a clear key and versioning).</w:t>
      </w:r>
    </w:p>
    <w:p w14:paraId="12A3D6AE" w14:textId="77777777" w:rsidR="00A33A22" w:rsidRDefault="00000000">
      <w:pPr>
        <w:pStyle w:val="Heading2"/>
      </w:pPr>
      <w:r>
        <w:t>7.4 Checkout + Order Success</w:t>
      </w:r>
    </w:p>
    <w:p w14:paraId="326F9F83" w14:textId="77777777" w:rsidR="00A33A22" w:rsidRDefault="00000000">
      <w:pPr>
        <w:pStyle w:val="ListBullet"/>
      </w:pPr>
      <w:r>
        <w:t>Checkout route: /checkout (guarded: redirect to /cart if cart empty).</w:t>
      </w:r>
    </w:p>
    <w:p w14:paraId="7F47374F" w14:textId="77777777" w:rsidR="00A33A22" w:rsidRDefault="00000000">
      <w:pPr>
        <w:pStyle w:val="ListBullet"/>
      </w:pPr>
      <w:r>
        <w:lastRenderedPageBreak/>
        <w:t>Reactive form with validation: full name, phone, email, hostel/room, city, pincode, landmark (optional).</w:t>
      </w:r>
    </w:p>
    <w:p w14:paraId="6A21BFEB" w14:textId="77777777" w:rsidR="00A33A22" w:rsidRDefault="00000000">
      <w:pPr>
        <w:pStyle w:val="ListBullet"/>
      </w:pPr>
      <w:r>
        <w:t>Order summary panel shows items and totals.</w:t>
      </w:r>
    </w:p>
    <w:p w14:paraId="2BCC7BB4" w14:textId="77777777" w:rsidR="00A33A22" w:rsidRDefault="00000000">
      <w:pPr>
        <w:pStyle w:val="ListBullet"/>
      </w:pPr>
      <w:r>
        <w:t>Place Order creates a mock order id and navigates to /order-success/:id.</w:t>
      </w:r>
    </w:p>
    <w:p w14:paraId="5EB2805B" w14:textId="77777777" w:rsidR="00A33A22" w:rsidRDefault="00000000">
      <w:pPr>
        <w:pStyle w:val="ListBullet"/>
      </w:pPr>
      <w:r>
        <w:t>Success page shows order id, delivery ETA summary, and a "Continue shopping" button.</w:t>
      </w:r>
    </w:p>
    <w:p w14:paraId="00F30658" w14:textId="77777777" w:rsidR="00A33A22" w:rsidRDefault="00000000">
      <w:pPr>
        <w:pStyle w:val="Heading1"/>
      </w:pPr>
      <w:r>
        <w:t>8. Non-Functional Requirements</w:t>
      </w:r>
    </w:p>
    <w:p w14:paraId="064704EF" w14:textId="77777777" w:rsidR="00A33A22" w:rsidRDefault="00000000">
      <w:pPr>
        <w:pStyle w:val="ListBullet"/>
      </w:pPr>
      <w:r>
        <w:t>Responsiveness: works well on 360px mobile up to large desktop screens.</w:t>
      </w:r>
    </w:p>
    <w:p w14:paraId="6D9509AF" w14:textId="77777777" w:rsidR="00A33A22" w:rsidRDefault="00000000">
      <w:pPr>
        <w:pStyle w:val="ListBullet"/>
      </w:pPr>
      <w:r>
        <w:t>Accessibility: semantic HTML, visible focus, keyboard navigation for filters, form labels and errors, alt text for images.</w:t>
      </w:r>
    </w:p>
    <w:p w14:paraId="09A16124" w14:textId="77777777" w:rsidR="00A33A22" w:rsidRDefault="00000000">
      <w:pPr>
        <w:pStyle w:val="ListBullet"/>
      </w:pPr>
      <w:r>
        <w:t>Performance: avoid unnecessary re-renders; use trackBy in loops; show skeletons for loading.</w:t>
      </w:r>
    </w:p>
    <w:p w14:paraId="0F185F26" w14:textId="77777777" w:rsidR="00A33A22" w:rsidRDefault="00000000">
      <w:pPr>
        <w:pStyle w:val="ListBullet"/>
      </w:pPr>
      <w:r>
        <w:t>Error handling: friendly error message with a Retry action on network errors.</w:t>
      </w:r>
    </w:p>
    <w:p w14:paraId="3506E9B4" w14:textId="77777777" w:rsidR="00A33A22" w:rsidRDefault="00000000">
      <w:pPr>
        <w:pStyle w:val="ListBullet"/>
      </w:pPr>
      <w:r>
        <w:t>Code quality: consistent naming, linting, and folder structure; meaningful commit messages (if using Git).</w:t>
      </w:r>
    </w:p>
    <w:p w14:paraId="6540815E" w14:textId="77777777" w:rsidR="00A33A22" w:rsidRDefault="00000000">
      <w:pPr>
        <w:pStyle w:val="Heading1"/>
      </w:pPr>
      <w:r>
        <w:t>9. Technical Requirements and Suggested Architecture</w:t>
      </w:r>
    </w:p>
    <w:p w14:paraId="76AFF153" w14:textId="77777777" w:rsidR="00A33A22" w:rsidRDefault="00000000">
      <w:pPr>
        <w:pStyle w:val="Heading2"/>
      </w:pPr>
      <w:r>
        <w:t>9.1 Project setup</w:t>
      </w:r>
    </w:p>
    <w:p w14:paraId="56C9F8DC" w14:textId="77777777" w:rsidR="00A33A22" w:rsidRDefault="00000000">
      <w:pPr>
        <w:pStyle w:val="ListBullet"/>
      </w:pPr>
      <w:r>
        <w:t>Angular 21 project using standalone APIs.</w:t>
      </w:r>
    </w:p>
    <w:p w14:paraId="1D5CE591" w14:textId="77777777" w:rsidR="00A33A22" w:rsidRDefault="00000000">
      <w:pPr>
        <w:pStyle w:val="ListBullet"/>
      </w:pPr>
      <w:r>
        <w:t>Use Angular Router with lazy routes for Product, Cart, Checkout.</w:t>
      </w:r>
    </w:p>
    <w:p w14:paraId="0FDFB6C2" w14:textId="77777777" w:rsidR="00A33A22" w:rsidRDefault="00000000">
      <w:pPr>
        <w:pStyle w:val="ListBullet"/>
      </w:pPr>
      <w:r>
        <w:t>Use HttpClient for API calls. Do not hardcode product arrays in components.</w:t>
      </w:r>
    </w:p>
    <w:p w14:paraId="1472E41B" w14:textId="77777777" w:rsidR="00A33A22" w:rsidRDefault="00000000">
      <w:pPr>
        <w:pStyle w:val="Heading2"/>
      </w:pPr>
      <w:r>
        <w:t>9.2 Suggested folder structure</w:t>
      </w:r>
    </w:p>
    <w:p w14:paraId="16A5990F" w14:textId="77777777" w:rsidR="00A33A22" w:rsidRDefault="00000000">
      <w:r>
        <w:rPr>
          <w:rFonts w:ascii="Consolas" w:hAnsi="Consolas"/>
          <w:sz w:val="20"/>
        </w:rPr>
        <w:t>src/app/</w:t>
      </w:r>
      <w:r>
        <w:rPr>
          <w:rFonts w:ascii="Consolas" w:hAnsi="Consolas"/>
          <w:sz w:val="20"/>
        </w:rPr>
        <w:br/>
        <w:t xml:space="preserve">  core/            // interceptors, config, guards, utilities</w:t>
      </w:r>
      <w:r>
        <w:rPr>
          <w:rFonts w:ascii="Consolas" w:hAnsi="Consolas"/>
          <w:sz w:val="20"/>
        </w:rPr>
        <w:br/>
        <w:t xml:space="preserve">  shared/          // shared UI components, pipes, directives</w:t>
      </w:r>
      <w:r>
        <w:rPr>
          <w:rFonts w:ascii="Consolas" w:hAnsi="Consolas"/>
          <w:sz w:val="20"/>
        </w:rPr>
        <w:br/>
        <w:t xml:space="preserve">  features/</w:t>
      </w:r>
      <w:r>
        <w:rPr>
          <w:rFonts w:ascii="Consolas" w:hAnsi="Consolas"/>
          <w:sz w:val="20"/>
        </w:rPr>
        <w:br/>
        <w:t xml:space="preserve">    products/      // PLP + PDP</w:t>
      </w:r>
      <w:r>
        <w:rPr>
          <w:rFonts w:ascii="Consolas" w:hAnsi="Consolas"/>
          <w:sz w:val="20"/>
        </w:rPr>
        <w:br/>
        <w:t xml:space="preserve">    cart/</w:t>
      </w:r>
      <w:r>
        <w:rPr>
          <w:rFonts w:ascii="Consolas" w:hAnsi="Consolas"/>
          <w:sz w:val="20"/>
        </w:rPr>
        <w:br/>
        <w:t xml:space="preserve">    checkout/</w:t>
      </w:r>
      <w:r>
        <w:rPr>
          <w:rFonts w:ascii="Consolas" w:hAnsi="Consolas"/>
          <w:sz w:val="20"/>
        </w:rPr>
        <w:br/>
        <w:t xml:space="preserve">  app.routes.ts</w:t>
      </w:r>
      <w:r>
        <w:rPr>
          <w:rFonts w:ascii="Consolas" w:hAnsi="Consolas"/>
          <w:sz w:val="20"/>
        </w:rPr>
        <w:br/>
        <w:t xml:space="preserve">  app.config.ts</w:t>
      </w:r>
      <w:r>
        <w:rPr>
          <w:rFonts w:ascii="Consolas" w:hAnsi="Consolas"/>
          <w:sz w:val="20"/>
        </w:rPr>
        <w:br/>
      </w:r>
    </w:p>
    <w:p w14:paraId="69ED7F3B" w14:textId="77777777" w:rsidR="00A33A22" w:rsidRDefault="00000000">
      <w:pPr>
        <w:pStyle w:val="Heading2"/>
      </w:pPr>
      <w:r>
        <w:t>9.3 Key Angular pieces you must implement</w:t>
      </w:r>
    </w:p>
    <w:p w14:paraId="5736EFC5" w14:textId="77777777" w:rsidR="00A33A22" w:rsidRDefault="00000000">
      <w:pPr>
        <w:pStyle w:val="ListBullet"/>
      </w:pPr>
      <w:r>
        <w:t>ProductService: fetch list, fetch by id, fetch categories (as needed).</w:t>
      </w:r>
    </w:p>
    <w:p w14:paraId="719943A3" w14:textId="77777777" w:rsidR="00A33A22" w:rsidRDefault="00000000">
      <w:pPr>
        <w:pStyle w:val="ListBullet"/>
      </w:pPr>
      <w:r>
        <w:t>ProductAdapter: transforms API response into CampusProduct model.</w:t>
      </w:r>
    </w:p>
    <w:p w14:paraId="1FC4B3B6" w14:textId="77777777" w:rsidR="00A33A22" w:rsidRDefault="00000000">
      <w:pPr>
        <w:pStyle w:val="ListBullet"/>
      </w:pPr>
      <w:r>
        <w:t>CartStore (Signal-based): add/update/remove items, totals, persistence.</w:t>
      </w:r>
    </w:p>
    <w:p w14:paraId="582F0B62" w14:textId="77777777" w:rsidR="00A33A22" w:rsidRDefault="00000000">
      <w:pPr>
        <w:pStyle w:val="ListBullet"/>
      </w:pPr>
      <w:r>
        <w:t>Interceptor: logs outgoing requests and handles error mapping.</w:t>
      </w:r>
    </w:p>
    <w:p w14:paraId="1FD48645" w14:textId="77777777" w:rsidR="00A33A22" w:rsidRDefault="00000000">
      <w:pPr>
        <w:pStyle w:val="ListBullet"/>
      </w:pPr>
      <w:r>
        <w:t>Guard: prevents /checkout when cart is empty.</w:t>
      </w:r>
    </w:p>
    <w:p w14:paraId="372FCC79" w14:textId="77777777" w:rsidR="00A33A22" w:rsidRDefault="00000000">
      <w:pPr>
        <w:pStyle w:val="ListBullet"/>
      </w:pPr>
      <w:r>
        <w:lastRenderedPageBreak/>
        <w:t>At least 1 custom pipe (e.g., INR currency formatting) and 1 directive (e.g., badge/highlight).</w:t>
      </w:r>
    </w:p>
    <w:p w14:paraId="3FC41BC5" w14:textId="77777777" w:rsidR="00A33A22" w:rsidRDefault="00000000">
      <w:pPr>
        <w:pStyle w:val="Heading2"/>
      </w:pPr>
      <w:r>
        <w:t>9.4 Suggested UI components</w:t>
      </w:r>
    </w:p>
    <w:p w14:paraId="616A17ED" w14:textId="77777777" w:rsidR="00A33A22" w:rsidRDefault="00000000">
      <w:pPr>
        <w:pStyle w:val="ListBullet"/>
      </w:pPr>
      <w:r>
        <w:t>Header (logo, search, cart count badge).</w:t>
      </w:r>
    </w:p>
    <w:p w14:paraId="3E24C440" w14:textId="77777777" w:rsidR="00A33A22" w:rsidRDefault="00000000">
      <w:pPr>
        <w:pStyle w:val="ListBullet"/>
      </w:pPr>
      <w:r>
        <w:t>ProductCard (reusable).</w:t>
      </w:r>
    </w:p>
    <w:p w14:paraId="2389AD55" w14:textId="77777777" w:rsidR="00A33A22" w:rsidRDefault="00000000">
      <w:pPr>
        <w:pStyle w:val="ListBullet"/>
      </w:pPr>
      <w:r>
        <w:t>FilterPanel (mobile drawer + desktop sidebar).</w:t>
      </w:r>
    </w:p>
    <w:p w14:paraId="73CB66CC" w14:textId="77777777" w:rsidR="00A33A22" w:rsidRDefault="00000000">
      <w:pPr>
        <w:pStyle w:val="ListBullet"/>
      </w:pPr>
      <w:r>
        <w:t>RatingStars (reusable).</w:t>
      </w:r>
    </w:p>
    <w:p w14:paraId="5D33A6E7" w14:textId="77777777" w:rsidR="00A33A22" w:rsidRDefault="00000000">
      <w:pPr>
        <w:pStyle w:val="ListBullet"/>
      </w:pPr>
      <w:r>
        <w:t>Skeleton loaders (card + details).</w:t>
      </w:r>
    </w:p>
    <w:p w14:paraId="2196E36E" w14:textId="77777777" w:rsidR="00A33A22" w:rsidRDefault="00000000">
      <w:pPr>
        <w:pStyle w:val="ListBullet"/>
      </w:pPr>
      <w:r>
        <w:t>Toast/Notification service (optional but good).</w:t>
      </w:r>
    </w:p>
    <w:p w14:paraId="349FC1F0" w14:textId="77777777" w:rsidR="00A33A22" w:rsidRDefault="00000000">
      <w:pPr>
        <w:pStyle w:val="Heading1"/>
      </w:pPr>
      <w:r>
        <w:t>10. HTML/CSS Deliverables</w:t>
      </w:r>
    </w:p>
    <w:p w14:paraId="6FDFD8E5" w14:textId="77777777" w:rsidR="00A33A22" w:rsidRDefault="00000000">
      <w:pPr>
        <w:pStyle w:val="ListBullet"/>
      </w:pPr>
      <w:r>
        <w:t>Mobile-first design with clear spacing and typography.</w:t>
      </w:r>
    </w:p>
    <w:p w14:paraId="7990B8AE" w14:textId="77777777" w:rsidR="00A33A22" w:rsidRDefault="00000000">
      <w:pPr>
        <w:pStyle w:val="ListBullet"/>
      </w:pPr>
      <w:r>
        <w:t>Use CSS Grid for product cards layout; Flexbox for header and cart rows.</w:t>
      </w:r>
    </w:p>
    <w:p w14:paraId="4009F634" w14:textId="77777777" w:rsidR="00A33A22" w:rsidRDefault="00000000">
      <w:pPr>
        <w:pStyle w:val="ListBullet"/>
      </w:pPr>
      <w:r>
        <w:t>At least 2 breakpoints (e.g., 600px and 1024px).</w:t>
      </w:r>
    </w:p>
    <w:p w14:paraId="593700A1" w14:textId="77777777" w:rsidR="00A33A22" w:rsidRDefault="00000000">
      <w:pPr>
        <w:pStyle w:val="ListBullet"/>
      </w:pPr>
      <w:r>
        <w:t>Implement button hover, active, and focus-visible states.</w:t>
      </w:r>
    </w:p>
    <w:p w14:paraId="2E20153A" w14:textId="77777777" w:rsidR="00A33A22" w:rsidRDefault="00000000">
      <w:pPr>
        <w:pStyle w:val="ListBullet"/>
      </w:pPr>
      <w:r>
        <w:t>Use line-clamp for product titles and consistent image aspect ratio (object-fit).</w:t>
      </w:r>
    </w:p>
    <w:p w14:paraId="1FDB2BC3" w14:textId="77777777" w:rsidR="00A33A22" w:rsidRDefault="00000000">
      <w:pPr>
        <w:pStyle w:val="ListBullet"/>
      </w:pPr>
      <w:r>
        <w:t>No external CSS frameworks for the core submission (Tailwind/Bootstrap only for optional enhancement phase).</w:t>
      </w:r>
    </w:p>
    <w:p w14:paraId="362A9B93" w14:textId="77777777" w:rsidR="00A33A22" w:rsidRDefault="00000000">
      <w:pPr>
        <w:pStyle w:val="Heading1"/>
      </w:pPr>
      <w:r>
        <w:t>11. Acceptance Criteria (Definition of Done)</w:t>
      </w:r>
    </w:p>
    <w:p w14:paraId="1B9F3809" w14:textId="77777777" w:rsidR="00A33A22" w:rsidRDefault="00000000">
      <w:pPr>
        <w:pStyle w:val="ListBullet"/>
      </w:pPr>
      <w:r>
        <w:t>User can complete the primary journey from browsing to mock order success.</w:t>
      </w:r>
    </w:p>
    <w:p w14:paraId="46357EBF" w14:textId="77777777" w:rsidR="00A33A22" w:rsidRDefault="00000000">
      <w:pPr>
        <w:pStyle w:val="ListBullet"/>
      </w:pPr>
      <w:r>
        <w:t>All pages have loading, empty, and error states.</w:t>
      </w:r>
    </w:p>
    <w:p w14:paraId="0D4C3830" w14:textId="77777777" w:rsidR="00A33A22" w:rsidRDefault="00000000">
      <w:pPr>
        <w:pStyle w:val="ListBullet"/>
      </w:pPr>
      <w:r>
        <w:t>Cart persists across refresh and accurately calculates totals.</w:t>
      </w:r>
    </w:p>
    <w:p w14:paraId="401431E6" w14:textId="77777777" w:rsidR="00A33A22" w:rsidRDefault="00000000">
      <w:pPr>
        <w:pStyle w:val="ListBullet"/>
      </w:pPr>
      <w:r>
        <w:t>Code uses Angular 21 best practices (standalone, routing, modern templates, signals for cart state).</w:t>
      </w:r>
    </w:p>
    <w:p w14:paraId="61CB21B0" w14:textId="77777777" w:rsidR="00A33A22" w:rsidRDefault="00000000">
      <w:pPr>
        <w:pStyle w:val="ListBullet"/>
      </w:pPr>
      <w:r>
        <w:t>UI is responsive and keyboard accessible.</w:t>
      </w:r>
    </w:p>
    <w:p w14:paraId="48D854AC" w14:textId="77777777" w:rsidR="00A33A22" w:rsidRDefault="00000000">
      <w:pPr>
        <w:pStyle w:val="ListBullet"/>
      </w:pPr>
      <w:r>
        <w:t>README contains setup steps, key decisions, and screenshots.</w:t>
      </w:r>
    </w:p>
    <w:p w14:paraId="2E352E5D" w14:textId="77777777" w:rsidR="00A33A22" w:rsidRDefault="00000000">
      <w:r>
        <w:br w:type="page"/>
      </w:r>
    </w:p>
    <w:p w14:paraId="4940847F" w14:textId="77777777" w:rsidR="00A33A22" w:rsidRDefault="00000000">
      <w:pPr>
        <w:pStyle w:val="Heading1"/>
      </w:pPr>
      <w:r>
        <w:lastRenderedPageBreak/>
        <w:t>12. Evaluation Rubric (for campus fresher)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3A22" w14:paraId="542C8F4E" w14:textId="77777777">
        <w:trPr>
          <w:cantSplit/>
          <w:jc w:val="center"/>
        </w:trPr>
        <w:tc>
          <w:tcPr>
            <w:tcW w:w="2880" w:type="dxa"/>
          </w:tcPr>
          <w:p w14:paraId="4B27C664" w14:textId="77777777" w:rsidR="00A33A22" w:rsidRDefault="00000000">
            <w:r>
              <w:t>Area</w:t>
            </w:r>
          </w:p>
        </w:tc>
        <w:tc>
          <w:tcPr>
            <w:tcW w:w="2880" w:type="dxa"/>
          </w:tcPr>
          <w:p w14:paraId="4FF2C464" w14:textId="77777777" w:rsidR="00A33A22" w:rsidRDefault="00000000">
            <w:r>
              <w:t>What is evaluated</w:t>
            </w:r>
          </w:p>
        </w:tc>
        <w:tc>
          <w:tcPr>
            <w:tcW w:w="2880" w:type="dxa"/>
          </w:tcPr>
          <w:p w14:paraId="2F6516E8" w14:textId="77777777" w:rsidR="00A33A22" w:rsidRDefault="00000000">
            <w:r>
              <w:t>Weight</w:t>
            </w:r>
          </w:p>
        </w:tc>
      </w:tr>
      <w:tr w:rsidR="00A33A22" w14:paraId="598060E8" w14:textId="77777777">
        <w:trPr>
          <w:cantSplit/>
          <w:jc w:val="center"/>
        </w:trPr>
        <w:tc>
          <w:tcPr>
            <w:tcW w:w="2880" w:type="dxa"/>
          </w:tcPr>
          <w:p w14:paraId="4C82990C" w14:textId="77777777" w:rsidR="00A33A22" w:rsidRDefault="00000000">
            <w:r>
              <w:t>Angular fundamentals</w:t>
            </w:r>
          </w:p>
        </w:tc>
        <w:tc>
          <w:tcPr>
            <w:tcW w:w="2880" w:type="dxa"/>
          </w:tcPr>
          <w:p w14:paraId="493648E9" w14:textId="77777777" w:rsidR="00A33A22" w:rsidRDefault="00000000">
            <w:r>
              <w:t>Components, routing, services, DI, template control flow, forms</w:t>
            </w:r>
          </w:p>
        </w:tc>
        <w:tc>
          <w:tcPr>
            <w:tcW w:w="2880" w:type="dxa"/>
          </w:tcPr>
          <w:p w14:paraId="4297ED88" w14:textId="77777777" w:rsidR="00A33A22" w:rsidRDefault="00000000">
            <w:r>
              <w:t>35%</w:t>
            </w:r>
          </w:p>
        </w:tc>
      </w:tr>
      <w:tr w:rsidR="00A33A22" w14:paraId="438C9C7E" w14:textId="77777777">
        <w:trPr>
          <w:cantSplit/>
          <w:jc w:val="center"/>
        </w:trPr>
        <w:tc>
          <w:tcPr>
            <w:tcW w:w="2880" w:type="dxa"/>
          </w:tcPr>
          <w:p w14:paraId="2D1290B4" w14:textId="77777777" w:rsidR="00A33A22" w:rsidRDefault="00000000">
            <w:r>
              <w:t>State &amp; data handling</w:t>
            </w:r>
          </w:p>
        </w:tc>
        <w:tc>
          <w:tcPr>
            <w:tcW w:w="2880" w:type="dxa"/>
          </w:tcPr>
          <w:p w14:paraId="3C461CDC" w14:textId="77777777" w:rsidR="00A33A22" w:rsidRDefault="00000000">
            <w:r>
              <w:t>API integration, adapter layer, cart state, persistence, error handling</w:t>
            </w:r>
          </w:p>
        </w:tc>
        <w:tc>
          <w:tcPr>
            <w:tcW w:w="2880" w:type="dxa"/>
          </w:tcPr>
          <w:p w14:paraId="68CE0B19" w14:textId="77777777" w:rsidR="00A33A22" w:rsidRDefault="00000000">
            <w:r>
              <w:t>25%</w:t>
            </w:r>
          </w:p>
        </w:tc>
      </w:tr>
      <w:tr w:rsidR="00A33A22" w14:paraId="7F0F9BE0" w14:textId="77777777">
        <w:trPr>
          <w:cantSplit/>
          <w:jc w:val="center"/>
        </w:trPr>
        <w:tc>
          <w:tcPr>
            <w:tcW w:w="2880" w:type="dxa"/>
          </w:tcPr>
          <w:p w14:paraId="045C6285" w14:textId="77777777" w:rsidR="00A33A22" w:rsidRDefault="00000000">
            <w:r>
              <w:t>HTML/CSS &amp; UX</w:t>
            </w:r>
          </w:p>
        </w:tc>
        <w:tc>
          <w:tcPr>
            <w:tcW w:w="2880" w:type="dxa"/>
          </w:tcPr>
          <w:p w14:paraId="673C4C80" w14:textId="77777777" w:rsidR="00A33A22" w:rsidRDefault="00000000">
            <w:r>
              <w:t>Responsive layout, clean styling, accessibility, usability</w:t>
            </w:r>
          </w:p>
        </w:tc>
        <w:tc>
          <w:tcPr>
            <w:tcW w:w="2880" w:type="dxa"/>
          </w:tcPr>
          <w:p w14:paraId="0F4FAF95" w14:textId="77777777" w:rsidR="00A33A22" w:rsidRDefault="00000000">
            <w:r>
              <w:t>25%</w:t>
            </w:r>
          </w:p>
        </w:tc>
      </w:tr>
      <w:tr w:rsidR="00A33A22" w14:paraId="2B1A9B68" w14:textId="77777777">
        <w:trPr>
          <w:cantSplit/>
          <w:jc w:val="center"/>
        </w:trPr>
        <w:tc>
          <w:tcPr>
            <w:tcW w:w="2880" w:type="dxa"/>
          </w:tcPr>
          <w:p w14:paraId="14DBDBC9" w14:textId="77777777" w:rsidR="00A33A22" w:rsidRDefault="00000000">
            <w:r>
              <w:t>Code quality &amp; testing</w:t>
            </w:r>
          </w:p>
        </w:tc>
        <w:tc>
          <w:tcPr>
            <w:tcW w:w="2880" w:type="dxa"/>
          </w:tcPr>
          <w:p w14:paraId="518B67CA" w14:textId="77777777" w:rsidR="00A33A22" w:rsidRDefault="00000000">
            <w:r>
              <w:t>Folder structure, readability, linting, 5+ meaningful tests</w:t>
            </w:r>
          </w:p>
        </w:tc>
        <w:tc>
          <w:tcPr>
            <w:tcW w:w="2880" w:type="dxa"/>
          </w:tcPr>
          <w:p w14:paraId="6C198BF1" w14:textId="77777777" w:rsidR="00A33A22" w:rsidRDefault="00000000">
            <w:r>
              <w:t>15%</w:t>
            </w:r>
          </w:p>
        </w:tc>
      </w:tr>
    </w:tbl>
    <w:p w14:paraId="36C8AC30" w14:textId="77777777" w:rsidR="00A33A22" w:rsidRDefault="00000000">
      <w:pPr>
        <w:pStyle w:val="Heading1"/>
      </w:pPr>
      <w:r>
        <w:t>13. Milestones (Suggested Plan)</w:t>
      </w:r>
    </w:p>
    <w:p w14:paraId="4B828B3F" w14:textId="77777777" w:rsidR="00A33A22" w:rsidRDefault="00000000">
      <w:pPr>
        <w:pStyle w:val="ListNumber"/>
      </w:pPr>
      <w:r>
        <w:t>Setup project, routes, and base layout (Header + Shell).</w:t>
      </w:r>
    </w:p>
    <w:p w14:paraId="6A24D99C" w14:textId="77777777" w:rsidR="00A33A22" w:rsidRDefault="00000000">
      <w:pPr>
        <w:pStyle w:val="ListNumber"/>
      </w:pPr>
      <w:r>
        <w:t>Integrate API + adapter, build Product Listing grid with skeleton loading.</w:t>
      </w:r>
    </w:p>
    <w:p w14:paraId="22BD1AD4" w14:textId="77777777" w:rsidR="00A33A22" w:rsidRDefault="00000000">
      <w:pPr>
        <w:pStyle w:val="ListNumber"/>
      </w:pPr>
      <w:r>
        <w:t>Add filters, search, sort, and pagination/infinite scroll.</w:t>
      </w:r>
    </w:p>
    <w:p w14:paraId="4BBAF2BC" w14:textId="77777777" w:rsidR="00A33A22" w:rsidRDefault="00000000">
      <w:pPr>
        <w:pStyle w:val="ListNumber"/>
      </w:pPr>
      <w:r>
        <w:t>Build Product Details + related products + add-to-cart flow.</w:t>
      </w:r>
    </w:p>
    <w:p w14:paraId="5DFEE738" w14:textId="77777777" w:rsidR="00A33A22" w:rsidRDefault="00000000">
      <w:pPr>
        <w:pStyle w:val="ListNumber"/>
      </w:pPr>
      <w:r>
        <w:t>Implement Cart store with Signals + localStorage persistence.</w:t>
      </w:r>
    </w:p>
    <w:p w14:paraId="16F92FC7" w14:textId="77777777" w:rsidR="00A33A22" w:rsidRDefault="00000000">
      <w:pPr>
        <w:pStyle w:val="ListNumber"/>
      </w:pPr>
      <w:r>
        <w:t>Build Checkout form + validation + guarded route + Order success screen.</w:t>
      </w:r>
    </w:p>
    <w:p w14:paraId="70AAB65D" w14:textId="77777777" w:rsidR="00A33A22" w:rsidRDefault="00000000">
      <w:pPr>
        <w:pStyle w:val="ListNumber"/>
      </w:pPr>
      <w:r>
        <w:t>Polish CSS, accessibility, error states, and write tests + README.</w:t>
      </w:r>
    </w:p>
    <w:p w14:paraId="6022FC27" w14:textId="77777777" w:rsidR="00A33A22" w:rsidRDefault="00000000">
      <w:pPr>
        <w:pStyle w:val="Heading1"/>
      </w:pPr>
      <w:r>
        <w:t>14. Optional Enhancements (Bonus)</w:t>
      </w:r>
    </w:p>
    <w:p w14:paraId="39305370" w14:textId="77777777" w:rsidR="00A33A22" w:rsidRDefault="00000000">
      <w:pPr>
        <w:pStyle w:val="ListBullet"/>
      </w:pPr>
      <w:r>
        <w:t>Wishlist feature (signal store).</w:t>
      </w:r>
    </w:p>
    <w:p w14:paraId="0DFDBF6A" w14:textId="77777777" w:rsidR="00A33A22" w:rsidRDefault="00000000">
      <w:pPr>
        <w:pStyle w:val="ListBullet"/>
      </w:pPr>
      <w:r>
        <w:t>Dark mode (CSS variables) with toggle.</w:t>
      </w:r>
    </w:p>
    <w:p w14:paraId="5AA5032C" w14:textId="77777777" w:rsidR="00A33A22" w:rsidRDefault="00000000">
      <w:pPr>
        <w:pStyle w:val="ListBullet"/>
      </w:pPr>
      <w:r>
        <w:t>SSR or prerender for SEO (advanced).</w:t>
      </w:r>
    </w:p>
    <w:p w14:paraId="07779BA2" w14:textId="77777777" w:rsidR="00A33A22" w:rsidRDefault="00000000">
      <w:pPr>
        <w:pStyle w:val="ListBullet"/>
      </w:pPr>
      <w:r>
        <w:t>Offline-first: cache product list in IndexedDB (advanced).</w:t>
      </w:r>
    </w:p>
    <w:p w14:paraId="129A57DE" w14:textId="77777777" w:rsidR="00A33A22" w:rsidRDefault="00000000">
      <w:pPr>
        <w:pStyle w:val="ListBullet"/>
      </w:pPr>
      <w:r>
        <w:t>Animations (subtle) using Angular animations or CSS transitions.</w:t>
      </w:r>
    </w:p>
    <w:p w14:paraId="46299419" w14:textId="77777777" w:rsidR="00A33A22" w:rsidRDefault="00000000">
      <w:pPr>
        <w:pStyle w:val="ListBullet"/>
      </w:pPr>
      <w:r>
        <w:t>Add Cypress/Playwright e2e tests for the primary journey.</w:t>
      </w:r>
    </w:p>
    <w:p w14:paraId="4423629E" w14:textId="77777777" w:rsidR="00A33A22" w:rsidRDefault="00000000">
      <w:pPr>
        <w:pStyle w:val="Heading1"/>
      </w:pPr>
      <w:r>
        <w:t>15. Submission Checklist</w:t>
      </w:r>
    </w:p>
    <w:p w14:paraId="1C8B1194" w14:textId="77777777" w:rsidR="00A33A22" w:rsidRDefault="00000000">
      <w:pPr>
        <w:pStyle w:val="ListBullet"/>
      </w:pPr>
      <w:r>
        <w:t>Git repository with meaningful commits.</w:t>
      </w:r>
    </w:p>
    <w:p w14:paraId="1E2E2DDD" w14:textId="77777777" w:rsidR="00A33A22" w:rsidRDefault="00000000">
      <w:pPr>
        <w:pStyle w:val="ListBullet"/>
      </w:pPr>
      <w:r>
        <w:t>README: setup, architecture, screenshots, and known limitations.</w:t>
      </w:r>
    </w:p>
    <w:p w14:paraId="6CA23B9E" w14:textId="77777777" w:rsidR="00A33A22" w:rsidRDefault="00000000">
      <w:pPr>
        <w:pStyle w:val="ListBullet"/>
      </w:pPr>
      <w:r>
        <w:t>Deployed link (optional): GitHub Pages, Netlify, or Vercel.</w:t>
      </w:r>
    </w:p>
    <w:p w14:paraId="26D60F6A" w14:textId="77777777" w:rsidR="00A33A22" w:rsidRDefault="00000000">
      <w:pPr>
        <w:pStyle w:val="ListBullet"/>
      </w:pPr>
      <w:r>
        <w:t>Short demo video (2-3 minutes) explaining features and Angular concepts used (optional).</w:t>
      </w:r>
    </w:p>
    <w:sectPr w:rsidR="00A33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773839">
    <w:abstractNumId w:val="8"/>
  </w:num>
  <w:num w:numId="2" w16cid:durableId="522288780">
    <w:abstractNumId w:val="6"/>
  </w:num>
  <w:num w:numId="3" w16cid:durableId="1064379984">
    <w:abstractNumId w:val="5"/>
  </w:num>
  <w:num w:numId="4" w16cid:durableId="214657247">
    <w:abstractNumId w:val="4"/>
  </w:num>
  <w:num w:numId="5" w16cid:durableId="1892186173">
    <w:abstractNumId w:val="7"/>
  </w:num>
  <w:num w:numId="6" w16cid:durableId="2087266850">
    <w:abstractNumId w:val="3"/>
  </w:num>
  <w:num w:numId="7" w16cid:durableId="173419214">
    <w:abstractNumId w:val="2"/>
  </w:num>
  <w:num w:numId="8" w16cid:durableId="1983919627">
    <w:abstractNumId w:val="1"/>
  </w:num>
  <w:num w:numId="9" w16cid:durableId="12684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219"/>
    <w:rsid w:val="00A33A22"/>
    <w:rsid w:val="00A374E5"/>
    <w:rsid w:val="00AA1D8D"/>
    <w:rsid w:val="00B017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19D80"/>
  <w14:defaultImageDpi w14:val="300"/>
  <w15:docId w15:val="{F7D8595E-853D-4DBA-B6A7-86DD7E66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rPr>
      <w:rFonts w:ascii="Calibri" w:eastAsia="Calibri" w:hAnsi="Calibri"/>
      <w:b/>
      <w:sz w:val="48"/>
    </w:rPr>
  </w:style>
  <w:style w:type="paragraph" w:customStyle="1" w:styleId="SubtitleCustom">
    <w:name w:val="Subtitle Custom"/>
    <w:rPr>
      <w:rFonts w:ascii="Calibri" w:eastAsia="Calibri" w:hAnsi="Calibri"/>
      <w:color w:val="50505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1756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P Santosh</cp:lastModifiedBy>
  <cp:revision>3</cp:revision>
  <dcterms:created xsi:type="dcterms:W3CDTF">2013-12-23T23:15:00Z</dcterms:created>
  <dcterms:modified xsi:type="dcterms:W3CDTF">2026-03-04T13:53:00Z</dcterms:modified>
  <cp:category/>
</cp:coreProperties>
</file>